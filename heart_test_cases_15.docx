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Heart Disease Prediction - Test Cases</w:t>
      </w:r>
    </w:p>
    <w:p>
      <w:pPr>
        <w:pStyle w:val="Heading2"/>
      </w:pPr>
      <w:r>
        <w:t>TC-01</w:t>
      </w:r>
    </w:p>
    <w:p>
      <w:r>
        <w:t>Description: Verify prediction for heart disease risk</w:t>
      </w:r>
    </w:p>
    <w:p>
      <w:r>
        <w:t>Expected Output: High Risk</w:t>
      </w:r>
    </w:p>
    <w:p>
      <w:r>
        <w:t>Result: Fail</w:t>
      </w:r>
    </w:p>
    <w:p>
      <w:pPr>
        <w:pStyle w:val="Heading3"/>
      </w:pPr>
      <w:r>
        <w:t>Input Parameters:</w:t>
      </w:r>
    </w:p>
    <w:p>
      <w:r>
        <w:t>age: 45</w:t>
      </w:r>
    </w:p>
    <w:p>
      <w:r>
        <w:t>sex: Male</w:t>
      </w:r>
    </w:p>
    <w:p>
      <w:r>
        <w:t>cp: 1</w:t>
      </w:r>
    </w:p>
    <w:p>
      <w:r>
        <w:t>trestbps: 120</w:t>
      </w:r>
    </w:p>
    <w:p>
      <w:r>
        <w:t>chol: 200</w:t>
      </w:r>
    </w:p>
    <w:p>
      <w:r>
        <w:t>fbs: True</w:t>
      </w:r>
    </w:p>
    <w:p>
      <w:r>
        <w:t>restecg: 0</w:t>
      </w:r>
    </w:p>
    <w:p>
      <w:r>
        <w:t>thalach: 150</w:t>
      </w:r>
    </w:p>
    <w:p>
      <w:r>
        <w:t>exang: Yes</w:t>
      </w:r>
    </w:p>
    <w:p>
      <w:r>
        <w:t>oldpeak: 0.0</w:t>
      </w:r>
    </w:p>
    <w:p>
      <w:r>
        <w:t>slope: 1</w:t>
      </w:r>
    </w:p>
    <w:p>
      <w:r>
        <w:t>ca: 0</w:t>
      </w:r>
    </w:p>
    <w:p>
      <w:r>
        <w:t>thal: 3</w:t>
      </w:r>
    </w:p>
    <w:p>
      <w:r>
        <w:br/>
      </w:r>
    </w:p>
    <w:p>
      <w:pPr>
        <w:pStyle w:val="Heading2"/>
      </w:pPr>
      <w:r>
        <w:t>TC-02</w:t>
      </w:r>
    </w:p>
    <w:p>
      <w:r>
        <w:t>Description: Verify prediction for heart disease risk</w:t>
      </w:r>
    </w:p>
    <w:p>
      <w:r>
        <w:t>Expected Output: Low Risk</w:t>
      </w:r>
    </w:p>
    <w:p>
      <w:r>
        <w:t>Result: Pass</w:t>
      </w:r>
    </w:p>
    <w:p>
      <w:pPr>
        <w:pStyle w:val="Heading3"/>
      </w:pPr>
      <w:r>
        <w:t>Input Parameters:</w:t>
      </w:r>
    </w:p>
    <w:p>
      <w:r>
        <w:t>age: 46</w:t>
      </w:r>
    </w:p>
    <w:p>
      <w:r>
        <w:t>sex: Female</w:t>
      </w:r>
    </w:p>
    <w:p>
      <w:r>
        <w:t>cp: 2</w:t>
      </w:r>
    </w:p>
    <w:p>
      <w:r>
        <w:t>trestbps: 122</w:t>
      </w:r>
    </w:p>
    <w:p>
      <w:r>
        <w:t>chol: 203</w:t>
      </w:r>
    </w:p>
    <w:p>
      <w:r>
        <w:t>fbs: False</w:t>
      </w:r>
    </w:p>
    <w:p>
      <w:r>
        <w:t>restecg: 1</w:t>
      </w:r>
    </w:p>
    <w:p>
      <w:r>
        <w:t>thalach: 149</w:t>
      </w:r>
    </w:p>
    <w:p>
      <w:r>
        <w:t>exang: No</w:t>
      </w:r>
    </w:p>
    <w:p>
      <w:r>
        <w:t>oldpeak: 0.2</w:t>
      </w:r>
    </w:p>
    <w:p>
      <w:r>
        <w:t>slope: 2</w:t>
      </w:r>
    </w:p>
    <w:p>
      <w:r>
        <w:t>ca: 1</w:t>
      </w:r>
    </w:p>
    <w:p>
      <w:r>
        <w:t>thal: 6</w:t>
      </w:r>
    </w:p>
    <w:p>
      <w:r>
        <w:br/>
      </w:r>
    </w:p>
    <w:p>
      <w:pPr>
        <w:pStyle w:val="Heading2"/>
      </w:pPr>
      <w:r>
        <w:t>TC-03</w:t>
      </w:r>
    </w:p>
    <w:p>
      <w:r>
        <w:t>Description: Verify prediction for heart disease risk</w:t>
      </w:r>
    </w:p>
    <w:p>
      <w:r>
        <w:t>Expected Output: High Risk</w:t>
      </w:r>
    </w:p>
    <w:p>
      <w:r>
        <w:t>Result: Pass</w:t>
      </w:r>
    </w:p>
    <w:p>
      <w:pPr>
        <w:pStyle w:val="Heading3"/>
      </w:pPr>
      <w:r>
        <w:t>Input Parameters:</w:t>
      </w:r>
    </w:p>
    <w:p>
      <w:r>
        <w:t>age: 47</w:t>
      </w:r>
    </w:p>
    <w:p>
      <w:r>
        <w:t>sex: Male</w:t>
      </w:r>
    </w:p>
    <w:p>
      <w:r>
        <w:t>cp: 3</w:t>
      </w:r>
    </w:p>
    <w:p>
      <w:r>
        <w:t>trestbps: 124</w:t>
      </w:r>
    </w:p>
    <w:p>
      <w:r>
        <w:t>chol: 206</w:t>
      </w:r>
    </w:p>
    <w:p>
      <w:r>
        <w:t>fbs: False</w:t>
      </w:r>
    </w:p>
    <w:p>
      <w:r>
        <w:t>restecg: 2</w:t>
      </w:r>
    </w:p>
    <w:p>
      <w:r>
        <w:t>thalach: 148</w:t>
      </w:r>
    </w:p>
    <w:p>
      <w:r>
        <w:t>exang: Yes</w:t>
      </w:r>
    </w:p>
    <w:p>
      <w:r>
        <w:t>oldpeak: 0.4</w:t>
      </w:r>
    </w:p>
    <w:p>
      <w:r>
        <w:t>slope: 3</w:t>
      </w:r>
    </w:p>
    <w:p>
      <w:r>
        <w:t>ca: 2</w:t>
      </w:r>
    </w:p>
    <w:p>
      <w:r>
        <w:t>thal: 7</w:t>
      </w:r>
    </w:p>
    <w:p>
      <w:r>
        <w:br/>
      </w:r>
    </w:p>
    <w:p>
      <w:pPr>
        <w:pStyle w:val="Heading2"/>
      </w:pPr>
      <w:r>
        <w:t>TC-04</w:t>
      </w:r>
    </w:p>
    <w:p>
      <w:r>
        <w:t>Description: Verify prediction for heart disease risk</w:t>
      </w:r>
    </w:p>
    <w:p>
      <w:r>
        <w:t>Expected Output: Low Risk</w:t>
      </w:r>
    </w:p>
    <w:p>
      <w:r>
        <w:t>Result: Fail</w:t>
      </w:r>
    </w:p>
    <w:p>
      <w:pPr>
        <w:pStyle w:val="Heading3"/>
      </w:pPr>
      <w:r>
        <w:t>Input Parameters:</w:t>
      </w:r>
    </w:p>
    <w:p>
      <w:r>
        <w:t>age: 48</w:t>
      </w:r>
    </w:p>
    <w:p>
      <w:r>
        <w:t>sex: Female</w:t>
      </w:r>
    </w:p>
    <w:p>
      <w:r>
        <w:t>cp: 4</w:t>
      </w:r>
    </w:p>
    <w:p>
      <w:r>
        <w:t>trestbps: 126</w:t>
      </w:r>
    </w:p>
    <w:p>
      <w:r>
        <w:t>chol: 209</w:t>
      </w:r>
    </w:p>
    <w:p>
      <w:r>
        <w:t>fbs: True</w:t>
      </w:r>
    </w:p>
    <w:p>
      <w:r>
        <w:t>restecg: 0</w:t>
      </w:r>
    </w:p>
    <w:p>
      <w:r>
        <w:t>thalach: 147</w:t>
      </w:r>
    </w:p>
    <w:p>
      <w:r>
        <w:t>exang: No</w:t>
      </w:r>
    </w:p>
    <w:p>
      <w:r>
        <w:t>oldpeak: 0.6</w:t>
      </w:r>
    </w:p>
    <w:p>
      <w:r>
        <w:t>slope: 1</w:t>
      </w:r>
    </w:p>
    <w:p>
      <w:r>
        <w:t>ca: 3</w:t>
      </w:r>
    </w:p>
    <w:p>
      <w:r>
        <w:t>thal: 3</w:t>
      </w:r>
    </w:p>
    <w:p>
      <w:r>
        <w:br/>
      </w:r>
    </w:p>
    <w:p>
      <w:pPr>
        <w:pStyle w:val="Heading2"/>
      </w:pPr>
      <w:r>
        <w:t>TC-05</w:t>
      </w:r>
    </w:p>
    <w:p>
      <w:r>
        <w:t>Description: Verify prediction for heart disease risk</w:t>
      </w:r>
    </w:p>
    <w:p>
      <w:r>
        <w:t>Expected Output: High Risk</w:t>
      </w:r>
    </w:p>
    <w:p>
      <w:r>
        <w:t>Result: Pass</w:t>
      </w:r>
    </w:p>
    <w:p>
      <w:pPr>
        <w:pStyle w:val="Heading3"/>
      </w:pPr>
      <w:r>
        <w:t>Input Parameters:</w:t>
      </w:r>
    </w:p>
    <w:p>
      <w:r>
        <w:t>age: 49</w:t>
      </w:r>
    </w:p>
    <w:p>
      <w:r>
        <w:t>sex: Male</w:t>
      </w:r>
    </w:p>
    <w:p>
      <w:r>
        <w:t>cp: 1</w:t>
      </w:r>
    </w:p>
    <w:p>
      <w:r>
        <w:t>trestbps: 128</w:t>
      </w:r>
    </w:p>
    <w:p>
      <w:r>
        <w:t>chol: 212</w:t>
      </w:r>
    </w:p>
    <w:p>
      <w:r>
        <w:t>fbs: False</w:t>
      </w:r>
    </w:p>
    <w:p>
      <w:r>
        <w:t>restecg: 1</w:t>
      </w:r>
    </w:p>
    <w:p>
      <w:r>
        <w:t>thalach: 146</w:t>
      </w:r>
    </w:p>
    <w:p>
      <w:r>
        <w:t>exang: Yes</w:t>
      </w:r>
    </w:p>
    <w:p>
      <w:r>
        <w:t>oldpeak: 0.8</w:t>
      </w:r>
    </w:p>
    <w:p>
      <w:r>
        <w:t>slope: 2</w:t>
      </w:r>
    </w:p>
    <w:p>
      <w:r>
        <w:t>ca: 0</w:t>
      </w:r>
    </w:p>
    <w:p>
      <w:r>
        <w:t>thal: 6</w:t>
      </w:r>
    </w:p>
    <w:p>
      <w:r>
        <w:br/>
      </w:r>
    </w:p>
    <w:p>
      <w:pPr>
        <w:pStyle w:val="Heading2"/>
      </w:pPr>
      <w:r>
        <w:t>TC-06</w:t>
      </w:r>
    </w:p>
    <w:p>
      <w:r>
        <w:t>Description: Verify prediction for heart disease risk</w:t>
      </w:r>
    </w:p>
    <w:p>
      <w:r>
        <w:t>Expected Output: Low Risk</w:t>
      </w:r>
    </w:p>
    <w:p>
      <w:r>
        <w:t>Result: Pass</w:t>
      </w:r>
    </w:p>
    <w:p>
      <w:pPr>
        <w:pStyle w:val="Heading3"/>
      </w:pPr>
      <w:r>
        <w:t>Input Parameters:</w:t>
      </w:r>
    </w:p>
    <w:p>
      <w:r>
        <w:t>age: 50</w:t>
      </w:r>
    </w:p>
    <w:p>
      <w:r>
        <w:t>sex: Female</w:t>
      </w:r>
    </w:p>
    <w:p>
      <w:r>
        <w:t>cp: 2</w:t>
      </w:r>
    </w:p>
    <w:p>
      <w:r>
        <w:t>trestbps: 130</w:t>
      </w:r>
    </w:p>
    <w:p>
      <w:r>
        <w:t>chol: 215</w:t>
      </w:r>
    </w:p>
    <w:p>
      <w:r>
        <w:t>fbs: False</w:t>
      </w:r>
    </w:p>
    <w:p>
      <w:r>
        <w:t>restecg: 2</w:t>
      </w:r>
    </w:p>
    <w:p>
      <w:r>
        <w:t>thalach: 145</w:t>
      </w:r>
    </w:p>
    <w:p>
      <w:r>
        <w:t>exang: No</w:t>
      </w:r>
    </w:p>
    <w:p>
      <w:r>
        <w:t>oldpeak: 1.0</w:t>
      </w:r>
    </w:p>
    <w:p>
      <w:r>
        <w:t>slope: 3</w:t>
      </w:r>
    </w:p>
    <w:p>
      <w:r>
        <w:t>ca: 1</w:t>
      </w:r>
    </w:p>
    <w:p>
      <w:r>
        <w:t>thal: 7</w:t>
      </w:r>
    </w:p>
    <w:p>
      <w:r>
        <w:br/>
      </w:r>
    </w:p>
    <w:p>
      <w:pPr>
        <w:pStyle w:val="Heading2"/>
      </w:pPr>
      <w:r>
        <w:t>TC-07</w:t>
      </w:r>
    </w:p>
    <w:p>
      <w:r>
        <w:t>Description: Verify prediction for heart disease risk</w:t>
      </w:r>
    </w:p>
    <w:p>
      <w:r>
        <w:t>Expected Output: High Risk</w:t>
      </w:r>
    </w:p>
    <w:p>
      <w:r>
        <w:t>Result: Fail</w:t>
      </w:r>
    </w:p>
    <w:p>
      <w:pPr>
        <w:pStyle w:val="Heading3"/>
      </w:pPr>
      <w:r>
        <w:t>Input Parameters:</w:t>
      </w:r>
    </w:p>
    <w:p>
      <w:r>
        <w:t>age: 51</w:t>
      </w:r>
    </w:p>
    <w:p>
      <w:r>
        <w:t>sex: Male</w:t>
      </w:r>
    </w:p>
    <w:p>
      <w:r>
        <w:t>cp: 3</w:t>
      </w:r>
    </w:p>
    <w:p>
      <w:r>
        <w:t>trestbps: 132</w:t>
      </w:r>
    </w:p>
    <w:p>
      <w:r>
        <w:t>chol: 218</w:t>
      </w:r>
    </w:p>
    <w:p>
      <w:r>
        <w:t>fbs: True</w:t>
      </w:r>
    </w:p>
    <w:p>
      <w:r>
        <w:t>restecg: 0</w:t>
      </w:r>
    </w:p>
    <w:p>
      <w:r>
        <w:t>thalach: 144</w:t>
      </w:r>
    </w:p>
    <w:p>
      <w:r>
        <w:t>exang: Yes</w:t>
      </w:r>
    </w:p>
    <w:p>
      <w:r>
        <w:t>oldpeak: 1.2</w:t>
      </w:r>
    </w:p>
    <w:p>
      <w:r>
        <w:t>slope: 1</w:t>
      </w:r>
    </w:p>
    <w:p>
      <w:r>
        <w:t>ca: 2</w:t>
      </w:r>
    </w:p>
    <w:p>
      <w:r>
        <w:t>thal: 3</w:t>
      </w:r>
    </w:p>
    <w:p>
      <w:r>
        <w:br/>
      </w:r>
    </w:p>
    <w:p>
      <w:pPr>
        <w:pStyle w:val="Heading2"/>
      </w:pPr>
      <w:r>
        <w:t>TC-08</w:t>
      </w:r>
    </w:p>
    <w:p>
      <w:r>
        <w:t>Description: Verify prediction for heart disease risk</w:t>
      </w:r>
    </w:p>
    <w:p>
      <w:r>
        <w:t>Expected Output: Low Risk</w:t>
      </w:r>
    </w:p>
    <w:p>
      <w:r>
        <w:t>Result: Pass</w:t>
      </w:r>
    </w:p>
    <w:p>
      <w:pPr>
        <w:pStyle w:val="Heading3"/>
      </w:pPr>
      <w:r>
        <w:t>Input Parameters:</w:t>
      </w:r>
    </w:p>
    <w:p>
      <w:r>
        <w:t>age: 52</w:t>
      </w:r>
    </w:p>
    <w:p>
      <w:r>
        <w:t>sex: Female</w:t>
      </w:r>
    </w:p>
    <w:p>
      <w:r>
        <w:t>cp: 4</w:t>
      </w:r>
    </w:p>
    <w:p>
      <w:r>
        <w:t>trestbps: 134</w:t>
      </w:r>
    </w:p>
    <w:p>
      <w:r>
        <w:t>chol: 221</w:t>
      </w:r>
    </w:p>
    <w:p>
      <w:r>
        <w:t>fbs: False</w:t>
      </w:r>
    </w:p>
    <w:p>
      <w:r>
        <w:t>restecg: 1</w:t>
      </w:r>
    </w:p>
    <w:p>
      <w:r>
        <w:t>thalach: 143</w:t>
      </w:r>
    </w:p>
    <w:p>
      <w:r>
        <w:t>exang: No</w:t>
      </w:r>
    </w:p>
    <w:p>
      <w:r>
        <w:t>oldpeak: 1.4</w:t>
      </w:r>
    </w:p>
    <w:p>
      <w:r>
        <w:t>slope: 2</w:t>
      </w:r>
    </w:p>
    <w:p>
      <w:r>
        <w:t>ca: 3</w:t>
      </w:r>
    </w:p>
    <w:p>
      <w:r>
        <w:t>thal: 6</w:t>
      </w:r>
    </w:p>
    <w:p>
      <w:r>
        <w:br/>
      </w:r>
    </w:p>
    <w:p>
      <w:pPr>
        <w:pStyle w:val="Heading2"/>
      </w:pPr>
      <w:r>
        <w:t>TC-09</w:t>
      </w:r>
    </w:p>
    <w:p>
      <w:r>
        <w:t>Description: Verify prediction for heart disease risk</w:t>
      </w:r>
    </w:p>
    <w:p>
      <w:r>
        <w:t>Expected Output: High Risk</w:t>
      </w:r>
    </w:p>
    <w:p>
      <w:r>
        <w:t>Result: Pass</w:t>
      </w:r>
    </w:p>
    <w:p>
      <w:pPr>
        <w:pStyle w:val="Heading3"/>
      </w:pPr>
      <w:r>
        <w:t>Input Parameters:</w:t>
      </w:r>
    </w:p>
    <w:p>
      <w:r>
        <w:t>age: 53</w:t>
      </w:r>
    </w:p>
    <w:p>
      <w:r>
        <w:t>sex: Male</w:t>
      </w:r>
    </w:p>
    <w:p>
      <w:r>
        <w:t>cp: 1</w:t>
      </w:r>
    </w:p>
    <w:p>
      <w:r>
        <w:t>trestbps: 136</w:t>
      </w:r>
    </w:p>
    <w:p>
      <w:r>
        <w:t>chol: 224</w:t>
      </w:r>
    </w:p>
    <w:p>
      <w:r>
        <w:t>fbs: False</w:t>
      </w:r>
    </w:p>
    <w:p>
      <w:r>
        <w:t>restecg: 2</w:t>
      </w:r>
    </w:p>
    <w:p>
      <w:r>
        <w:t>thalach: 142</w:t>
      </w:r>
    </w:p>
    <w:p>
      <w:r>
        <w:t>exang: Yes</w:t>
      </w:r>
    </w:p>
    <w:p>
      <w:r>
        <w:t>oldpeak: 1.6</w:t>
      </w:r>
    </w:p>
    <w:p>
      <w:r>
        <w:t>slope: 3</w:t>
      </w:r>
    </w:p>
    <w:p>
      <w:r>
        <w:t>ca: 0</w:t>
      </w:r>
    </w:p>
    <w:p>
      <w:r>
        <w:t>thal: 7</w:t>
      </w:r>
    </w:p>
    <w:p>
      <w:r>
        <w:br/>
      </w:r>
    </w:p>
    <w:p>
      <w:pPr>
        <w:pStyle w:val="Heading2"/>
      </w:pPr>
      <w:r>
        <w:t>TC-10</w:t>
      </w:r>
    </w:p>
    <w:p>
      <w:r>
        <w:t>Description: Verify prediction for heart disease risk</w:t>
      </w:r>
    </w:p>
    <w:p>
      <w:r>
        <w:t>Expected Output: Low Risk</w:t>
      </w:r>
    </w:p>
    <w:p>
      <w:r>
        <w:t>Result: Fail</w:t>
      </w:r>
    </w:p>
    <w:p>
      <w:pPr>
        <w:pStyle w:val="Heading3"/>
      </w:pPr>
      <w:r>
        <w:t>Input Parameters:</w:t>
      </w:r>
    </w:p>
    <w:p>
      <w:r>
        <w:t>age: 54</w:t>
      </w:r>
    </w:p>
    <w:p>
      <w:r>
        <w:t>sex: Female</w:t>
      </w:r>
    </w:p>
    <w:p>
      <w:r>
        <w:t>cp: 2</w:t>
      </w:r>
    </w:p>
    <w:p>
      <w:r>
        <w:t>trestbps: 138</w:t>
      </w:r>
    </w:p>
    <w:p>
      <w:r>
        <w:t>chol: 227</w:t>
      </w:r>
    </w:p>
    <w:p>
      <w:r>
        <w:t>fbs: True</w:t>
      </w:r>
    </w:p>
    <w:p>
      <w:r>
        <w:t>restecg: 0</w:t>
      </w:r>
    </w:p>
    <w:p>
      <w:r>
        <w:t>thalach: 141</w:t>
      </w:r>
    </w:p>
    <w:p>
      <w:r>
        <w:t>exang: No</w:t>
      </w:r>
    </w:p>
    <w:p>
      <w:r>
        <w:t>oldpeak: 1.8</w:t>
      </w:r>
    </w:p>
    <w:p>
      <w:r>
        <w:t>slope: 1</w:t>
      </w:r>
    </w:p>
    <w:p>
      <w:r>
        <w:t>ca: 1</w:t>
      </w:r>
    </w:p>
    <w:p>
      <w:r>
        <w:t>thal: 3</w:t>
      </w:r>
    </w:p>
    <w:p>
      <w:r>
        <w:br/>
      </w:r>
    </w:p>
    <w:p>
      <w:pPr>
        <w:pStyle w:val="Heading2"/>
      </w:pPr>
      <w:r>
        <w:t>TC-11</w:t>
      </w:r>
    </w:p>
    <w:p>
      <w:r>
        <w:t>Description: Verify prediction for heart disease risk</w:t>
      </w:r>
    </w:p>
    <w:p>
      <w:r>
        <w:t>Expected Output: High Risk</w:t>
      </w:r>
    </w:p>
    <w:p>
      <w:r>
        <w:t>Result: Pass</w:t>
      </w:r>
    </w:p>
    <w:p>
      <w:pPr>
        <w:pStyle w:val="Heading3"/>
      </w:pPr>
      <w:r>
        <w:t>Input Parameters:</w:t>
      </w:r>
    </w:p>
    <w:p>
      <w:r>
        <w:t>age: 55</w:t>
      </w:r>
    </w:p>
    <w:p>
      <w:r>
        <w:t>sex: Male</w:t>
      </w:r>
    </w:p>
    <w:p>
      <w:r>
        <w:t>cp: 3</w:t>
      </w:r>
    </w:p>
    <w:p>
      <w:r>
        <w:t>trestbps: 140</w:t>
      </w:r>
    </w:p>
    <w:p>
      <w:r>
        <w:t>chol: 230</w:t>
      </w:r>
    </w:p>
    <w:p>
      <w:r>
        <w:t>fbs: False</w:t>
      </w:r>
    </w:p>
    <w:p>
      <w:r>
        <w:t>restecg: 1</w:t>
      </w:r>
    </w:p>
    <w:p>
      <w:r>
        <w:t>thalach: 140</w:t>
      </w:r>
    </w:p>
    <w:p>
      <w:r>
        <w:t>exang: Yes</w:t>
      </w:r>
    </w:p>
    <w:p>
      <w:r>
        <w:t>oldpeak: 2.0</w:t>
      </w:r>
    </w:p>
    <w:p>
      <w:r>
        <w:t>slope: 2</w:t>
      </w:r>
    </w:p>
    <w:p>
      <w:r>
        <w:t>ca: 2</w:t>
      </w:r>
    </w:p>
    <w:p>
      <w:r>
        <w:t>thal: 6</w:t>
      </w:r>
    </w:p>
    <w:p>
      <w:r>
        <w:br/>
      </w:r>
    </w:p>
    <w:p>
      <w:pPr>
        <w:pStyle w:val="Heading2"/>
      </w:pPr>
      <w:r>
        <w:t>TC-12</w:t>
      </w:r>
    </w:p>
    <w:p>
      <w:r>
        <w:t>Description: Verify prediction for heart disease risk</w:t>
      </w:r>
    </w:p>
    <w:p>
      <w:r>
        <w:t>Expected Output: Low Risk</w:t>
      </w:r>
    </w:p>
    <w:p>
      <w:r>
        <w:t>Result: Pass</w:t>
      </w:r>
    </w:p>
    <w:p>
      <w:pPr>
        <w:pStyle w:val="Heading3"/>
      </w:pPr>
      <w:r>
        <w:t>Input Parameters:</w:t>
      </w:r>
    </w:p>
    <w:p>
      <w:r>
        <w:t>age: 56</w:t>
      </w:r>
    </w:p>
    <w:p>
      <w:r>
        <w:t>sex: Female</w:t>
      </w:r>
    </w:p>
    <w:p>
      <w:r>
        <w:t>cp: 4</w:t>
      </w:r>
    </w:p>
    <w:p>
      <w:r>
        <w:t>trestbps: 142</w:t>
      </w:r>
    </w:p>
    <w:p>
      <w:r>
        <w:t>chol: 233</w:t>
      </w:r>
    </w:p>
    <w:p>
      <w:r>
        <w:t>fbs: False</w:t>
      </w:r>
    </w:p>
    <w:p>
      <w:r>
        <w:t>restecg: 2</w:t>
      </w:r>
    </w:p>
    <w:p>
      <w:r>
        <w:t>thalach: 139</w:t>
      </w:r>
    </w:p>
    <w:p>
      <w:r>
        <w:t>exang: No</w:t>
      </w:r>
    </w:p>
    <w:p>
      <w:r>
        <w:t>oldpeak: 2.2</w:t>
      </w:r>
    </w:p>
    <w:p>
      <w:r>
        <w:t>slope: 3</w:t>
      </w:r>
    </w:p>
    <w:p>
      <w:r>
        <w:t>ca: 3</w:t>
      </w:r>
    </w:p>
    <w:p>
      <w:r>
        <w:t>thal: 7</w:t>
      </w:r>
    </w:p>
    <w:p>
      <w:r>
        <w:br/>
      </w:r>
    </w:p>
    <w:p>
      <w:pPr>
        <w:pStyle w:val="Heading2"/>
      </w:pPr>
      <w:r>
        <w:t>TC-13</w:t>
      </w:r>
    </w:p>
    <w:p>
      <w:r>
        <w:t>Description: Verify prediction for heart disease risk</w:t>
      </w:r>
    </w:p>
    <w:p>
      <w:r>
        <w:t>Expected Output: High Risk</w:t>
      </w:r>
    </w:p>
    <w:p>
      <w:r>
        <w:t>Result: Fail</w:t>
      </w:r>
    </w:p>
    <w:p>
      <w:pPr>
        <w:pStyle w:val="Heading3"/>
      </w:pPr>
      <w:r>
        <w:t>Input Parameters:</w:t>
      </w:r>
    </w:p>
    <w:p>
      <w:r>
        <w:t>age: 57</w:t>
      </w:r>
    </w:p>
    <w:p>
      <w:r>
        <w:t>sex: Male</w:t>
      </w:r>
    </w:p>
    <w:p>
      <w:r>
        <w:t>cp: 1</w:t>
      </w:r>
    </w:p>
    <w:p>
      <w:r>
        <w:t>trestbps: 144</w:t>
      </w:r>
    </w:p>
    <w:p>
      <w:r>
        <w:t>chol: 236</w:t>
      </w:r>
    </w:p>
    <w:p>
      <w:r>
        <w:t>fbs: True</w:t>
      </w:r>
    </w:p>
    <w:p>
      <w:r>
        <w:t>restecg: 0</w:t>
      </w:r>
    </w:p>
    <w:p>
      <w:r>
        <w:t>thalach: 138</w:t>
      </w:r>
    </w:p>
    <w:p>
      <w:r>
        <w:t>exang: Yes</w:t>
      </w:r>
    </w:p>
    <w:p>
      <w:r>
        <w:t>oldpeak: 2.4</w:t>
      </w:r>
    </w:p>
    <w:p>
      <w:r>
        <w:t>slope: 1</w:t>
      </w:r>
    </w:p>
    <w:p>
      <w:r>
        <w:t>ca: 0</w:t>
      </w:r>
    </w:p>
    <w:p>
      <w:r>
        <w:t>thal: 3</w:t>
      </w:r>
    </w:p>
    <w:p>
      <w:r>
        <w:br/>
      </w:r>
    </w:p>
    <w:p>
      <w:pPr>
        <w:pStyle w:val="Heading2"/>
      </w:pPr>
      <w:r>
        <w:t>TC-14</w:t>
      </w:r>
    </w:p>
    <w:p>
      <w:r>
        <w:t>Description: Verify prediction for heart disease risk</w:t>
      </w:r>
    </w:p>
    <w:p>
      <w:r>
        <w:t>Expected Output: Low Risk</w:t>
      </w:r>
    </w:p>
    <w:p>
      <w:r>
        <w:t>Result: Pass</w:t>
      </w:r>
    </w:p>
    <w:p>
      <w:pPr>
        <w:pStyle w:val="Heading3"/>
      </w:pPr>
      <w:r>
        <w:t>Input Parameters:</w:t>
      </w:r>
    </w:p>
    <w:p>
      <w:r>
        <w:t>age: 58</w:t>
      </w:r>
    </w:p>
    <w:p>
      <w:r>
        <w:t>sex: Female</w:t>
      </w:r>
    </w:p>
    <w:p>
      <w:r>
        <w:t>cp: 2</w:t>
      </w:r>
    </w:p>
    <w:p>
      <w:r>
        <w:t>trestbps: 146</w:t>
      </w:r>
    </w:p>
    <w:p>
      <w:r>
        <w:t>chol: 239</w:t>
      </w:r>
    </w:p>
    <w:p>
      <w:r>
        <w:t>fbs: False</w:t>
      </w:r>
    </w:p>
    <w:p>
      <w:r>
        <w:t>restecg: 1</w:t>
      </w:r>
    </w:p>
    <w:p>
      <w:r>
        <w:t>thalach: 137</w:t>
      </w:r>
    </w:p>
    <w:p>
      <w:r>
        <w:t>exang: No</w:t>
      </w:r>
    </w:p>
    <w:p>
      <w:r>
        <w:t>oldpeak: 2.6</w:t>
      </w:r>
    </w:p>
    <w:p>
      <w:r>
        <w:t>slope: 2</w:t>
      </w:r>
    </w:p>
    <w:p>
      <w:r>
        <w:t>ca: 1</w:t>
      </w:r>
    </w:p>
    <w:p>
      <w:r>
        <w:t>thal: 6</w:t>
      </w:r>
    </w:p>
    <w:p>
      <w:r>
        <w:br/>
      </w:r>
    </w:p>
    <w:p>
      <w:pPr>
        <w:pStyle w:val="Heading2"/>
      </w:pPr>
      <w:r>
        <w:t>TC-15</w:t>
      </w:r>
    </w:p>
    <w:p>
      <w:r>
        <w:t>Description: Verify prediction for heart disease risk</w:t>
      </w:r>
    </w:p>
    <w:p>
      <w:r>
        <w:t>Expected Output: High Risk</w:t>
      </w:r>
    </w:p>
    <w:p>
      <w:r>
        <w:t>Result: Pass</w:t>
      </w:r>
    </w:p>
    <w:p>
      <w:pPr>
        <w:pStyle w:val="Heading3"/>
      </w:pPr>
      <w:r>
        <w:t>Input Parameters:</w:t>
      </w:r>
    </w:p>
    <w:p>
      <w:r>
        <w:t>age: 59</w:t>
      </w:r>
    </w:p>
    <w:p>
      <w:r>
        <w:t>sex: Male</w:t>
      </w:r>
    </w:p>
    <w:p>
      <w:r>
        <w:t>cp: 3</w:t>
      </w:r>
    </w:p>
    <w:p>
      <w:r>
        <w:t>trestbps: 148</w:t>
      </w:r>
    </w:p>
    <w:p>
      <w:r>
        <w:t>chol: 242</w:t>
      </w:r>
    </w:p>
    <w:p>
      <w:r>
        <w:t>fbs: False</w:t>
      </w:r>
    </w:p>
    <w:p>
      <w:r>
        <w:t>restecg: 2</w:t>
      </w:r>
    </w:p>
    <w:p>
      <w:r>
        <w:t>thalach: 136</w:t>
      </w:r>
    </w:p>
    <w:p>
      <w:r>
        <w:t>exang: Yes</w:t>
      </w:r>
    </w:p>
    <w:p>
      <w:r>
        <w:t>oldpeak: 2.8</w:t>
      </w:r>
    </w:p>
    <w:p>
      <w:r>
        <w:t>slope: 3</w:t>
      </w:r>
    </w:p>
    <w:p>
      <w:r>
        <w:t>ca: 2</w:t>
      </w:r>
    </w:p>
    <w:p>
      <w:r>
        <w:t>thal: 7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