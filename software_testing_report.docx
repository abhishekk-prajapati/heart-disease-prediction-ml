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F009B" w:rsidRPr="00AF009B" w14:paraId="68E66FAB" w14:textId="77777777" w:rsidTr="00AF0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39DCDBBB" w14:textId="77777777" w:rsidR="00AF009B" w:rsidRPr="00AF009B" w:rsidRDefault="00AF009B" w:rsidP="00067C95">
            <w:pPr>
              <w:pStyle w:val="Heading1"/>
            </w:pPr>
            <w:r w:rsidRPr="00AF009B">
              <w:t>Software Testing Report</w:t>
            </w:r>
          </w:p>
        </w:tc>
      </w:tr>
      <w:tr w:rsidR="00AF009B" w:rsidRPr="00AF009B" w14:paraId="0190AB07" w14:textId="77777777" w:rsidTr="00AF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B56F20C" w14:textId="77777777" w:rsidR="00AF009B" w:rsidRPr="00AF009B" w:rsidRDefault="00AF009B" w:rsidP="00067C95">
            <w:r w:rsidRPr="00AF009B">
              <w:t>This report summarizes the 15 test cases executed for the Heart Disease Prediction model.</w:t>
            </w:r>
          </w:p>
        </w:tc>
      </w:tr>
      <w:tr w:rsidR="00AF009B" w:rsidRPr="00AF009B" w14:paraId="70F24CD8" w14:textId="77777777" w:rsidTr="00AF0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57"/>
              <w:gridCol w:w="1700"/>
              <w:gridCol w:w="1685"/>
              <w:gridCol w:w="1667"/>
              <w:gridCol w:w="1705"/>
            </w:tblGrid>
            <w:tr w:rsidR="00AF009B" w:rsidRPr="00AF009B" w14:paraId="78469E96" w14:textId="77777777" w:rsidTr="00067C95">
              <w:tc>
                <w:tcPr>
                  <w:tcW w:w="1728" w:type="dxa"/>
                </w:tcPr>
                <w:p w14:paraId="25FDD7FA" w14:textId="77777777" w:rsidR="00AF009B" w:rsidRPr="00AF009B" w:rsidRDefault="00AF009B" w:rsidP="00067C95">
                  <w:r w:rsidRPr="00AF009B">
                    <w:t>Test Case ID</w:t>
                  </w:r>
                </w:p>
              </w:tc>
              <w:tc>
                <w:tcPr>
                  <w:tcW w:w="1728" w:type="dxa"/>
                </w:tcPr>
                <w:p w14:paraId="165360A6" w14:textId="77777777" w:rsidR="00AF009B" w:rsidRPr="00AF009B" w:rsidRDefault="00AF009B" w:rsidP="00067C95">
                  <w:r w:rsidRPr="00AF009B">
                    <w:t>Description</w:t>
                  </w:r>
                </w:p>
              </w:tc>
              <w:tc>
                <w:tcPr>
                  <w:tcW w:w="1728" w:type="dxa"/>
                </w:tcPr>
                <w:p w14:paraId="17AF8295" w14:textId="77777777" w:rsidR="00AF009B" w:rsidRPr="00AF009B" w:rsidRDefault="00AF009B" w:rsidP="00067C95">
                  <w:r w:rsidRPr="00AF009B">
                    <w:t>Expected Output</w:t>
                  </w:r>
                </w:p>
              </w:tc>
              <w:tc>
                <w:tcPr>
                  <w:tcW w:w="1728" w:type="dxa"/>
                </w:tcPr>
                <w:p w14:paraId="433147C9" w14:textId="77777777" w:rsidR="00AF009B" w:rsidRPr="00AF009B" w:rsidRDefault="00AF009B" w:rsidP="00067C95">
                  <w:r w:rsidRPr="00AF009B">
                    <w:t>Result</w:t>
                  </w:r>
                </w:p>
              </w:tc>
              <w:tc>
                <w:tcPr>
                  <w:tcW w:w="1728" w:type="dxa"/>
                </w:tcPr>
                <w:p w14:paraId="549BCE4F" w14:textId="77777777" w:rsidR="00AF009B" w:rsidRPr="00AF009B" w:rsidRDefault="00AF009B" w:rsidP="00067C95">
                  <w:r w:rsidRPr="00AF009B">
                    <w:t>Key Input (age, sex, cp, etc.)</w:t>
                  </w:r>
                </w:p>
              </w:tc>
            </w:tr>
            <w:tr w:rsidR="00AF009B" w:rsidRPr="00AF009B" w14:paraId="715E14AB" w14:textId="77777777" w:rsidTr="00067C95">
              <w:tc>
                <w:tcPr>
                  <w:tcW w:w="1728" w:type="dxa"/>
                </w:tcPr>
                <w:p w14:paraId="483EE44A" w14:textId="77777777" w:rsidR="00AF009B" w:rsidRPr="00AF009B" w:rsidRDefault="00AF009B" w:rsidP="00067C95">
                  <w:r w:rsidRPr="00AF009B">
                    <w:t>TC-01</w:t>
                  </w:r>
                </w:p>
              </w:tc>
              <w:tc>
                <w:tcPr>
                  <w:tcW w:w="1728" w:type="dxa"/>
                </w:tcPr>
                <w:p w14:paraId="2FC8D834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471B1D41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763E22B2" w14:textId="77777777" w:rsidR="00AF009B" w:rsidRPr="00AF009B" w:rsidRDefault="00AF009B" w:rsidP="00067C95">
                  <w:r w:rsidRPr="00AF009B">
                    <w:t>Fail</w:t>
                  </w:r>
                </w:p>
              </w:tc>
              <w:tc>
                <w:tcPr>
                  <w:tcW w:w="1728" w:type="dxa"/>
                </w:tcPr>
                <w:p w14:paraId="48C60FEF" w14:textId="77777777" w:rsidR="00AF009B" w:rsidRPr="00AF009B" w:rsidRDefault="00AF009B" w:rsidP="00067C95">
                  <w:r w:rsidRPr="00AF009B">
                    <w:t>age=45, sex=Male, cp=1, chol=200, exang=Yes</w:t>
                  </w:r>
                </w:p>
              </w:tc>
            </w:tr>
            <w:tr w:rsidR="00AF009B" w:rsidRPr="00AF009B" w14:paraId="72FA89EB" w14:textId="77777777" w:rsidTr="00067C95">
              <w:tc>
                <w:tcPr>
                  <w:tcW w:w="1728" w:type="dxa"/>
                </w:tcPr>
                <w:p w14:paraId="414BE3F3" w14:textId="77777777" w:rsidR="00AF009B" w:rsidRPr="00AF009B" w:rsidRDefault="00AF009B" w:rsidP="00067C95">
                  <w:r w:rsidRPr="00AF009B">
                    <w:t>TC-02</w:t>
                  </w:r>
                </w:p>
              </w:tc>
              <w:tc>
                <w:tcPr>
                  <w:tcW w:w="1728" w:type="dxa"/>
                </w:tcPr>
                <w:p w14:paraId="1774B6A0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738EC754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4781CBFD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597B8718" w14:textId="77777777" w:rsidR="00AF009B" w:rsidRPr="00AF009B" w:rsidRDefault="00AF009B" w:rsidP="00067C95">
                  <w:r w:rsidRPr="00AF009B">
                    <w:t>age=46, sex=Female, cp=2, chol=203, exang=No</w:t>
                  </w:r>
                </w:p>
              </w:tc>
            </w:tr>
            <w:tr w:rsidR="00AF009B" w:rsidRPr="00AF009B" w14:paraId="76992C10" w14:textId="77777777" w:rsidTr="00067C95">
              <w:tc>
                <w:tcPr>
                  <w:tcW w:w="1728" w:type="dxa"/>
                </w:tcPr>
                <w:p w14:paraId="1089F349" w14:textId="77777777" w:rsidR="00AF009B" w:rsidRPr="00AF009B" w:rsidRDefault="00AF009B" w:rsidP="00067C95">
                  <w:r w:rsidRPr="00AF009B">
                    <w:t>TC-03</w:t>
                  </w:r>
                </w:p>
              </w:tc>
              <w:tc>
                <w:tcPr>
                  <w:tcW w:w="1728" w:type="dxa"/>
                </w:tcPr>
                <w:p w14:paraId="1746F530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1838F8B9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5CAA9338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16DEA629" w14:textId="77777777" w:rsidR="00AF009B" w:rsidRPr="00AF009B" w:rsidRDefault="00AF009B" w:rsidP="00067C95">
                  <w:r w:rsidRPr="00AF009B">
                    <w:t>age=47, sex=Male, cp=3, chol=206, exang=Yes</w:t>
                  </w:r>
                </w:p>
              </w:tc>
            </w:tr>
            <w:tr w:rsidR="00AF009B" w:rsidRPr="00AF009B" w14:paraId="6E070233" w14:textId="77777777" w:rsidTr="00067C95">
              <w:tc>
                <w:tcPr>
                  <w:tcW w:w="1728" w:type="dxa"/>
                </w:tcPr>
                <w:p w14:paraId="6D3C525A" w14:textId="77777777" w:rsidR="00AF009B" w:rsidRPr="00AF009B" w:rsidRDefault="00AF009B" w:rsidP="00067C95">
                  <w:r w:rsidRPr="00AF009B">
                    <w:t>TC-04</w:t>
                  </w:r>
                </w:p>
              </w:tc>
              <w:tc>
                <w:tcPr>
                  <w:tcW w:w="1728" w:type="dxa"/>
                </w:tcPr>
                <w:p w14:paraId="3E30404E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5C1FC2AE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497C7EF4" w14:textId="77777777" w:rsidR="00AF009B" w:rsidRPr="00AF009B" w:rsidRDefault="00AF009B" w:rsidP="00067C95">
                  <w:r w:rsidRPr="00AF009B">
                    <w:t>Fail</w:t>
                  </w:r>
                </w:p>
              </w:tc>
              <w:tc>
                <w:tcPr>
                  <w:tcW w:w="1728" w:type="dxa"/>
                </w:tcPr>
                <w:p w14:paraId="481F2624" w14:textId="77777777" w:rsidR="00AF009B" w:rsidRPr="00AF009B" w:rsidRDefault="00AF009B" w:rsidP="00067C95">
                  <w:r w:rsidRPr="00AF009B">
                    <w:t>age=48, sex=Female, cp=4, chol=209, exang=No</w:t>
                  </w:r>
                </w:p>
              </w:tc>
            </w:tr>
            <w:tr w:rsidR="00AF009B" w:rsidRPr="00AF009B" w14:paraId="6522BC79" w14:textId="77777777" w:rsidTr="00067C95">
              <w:tc>
                <w:tcPr>
                  <w:tcW w:w="1728" w:type="dxa"/>
                </w:tcPr>
                <w:p w14:paraId="1DEC578A" w14:textId="77777777" w:rsidR="00AF009B" w:rsidRPr="00AF009B" w:rsidRDefault="00AF009B" w:rsidP="00067C95">
                  <w:r w:rsidRPr="00AF009B">
                    <w:t>TC-05</w:t>
                  </w:r>
                </w:p>
              </w:tc>
              <w:tc>
                <w:tcPr>
                  <w:tcW w:w="1728" w:type="dxa"/>
                </w:tcPr>
                <w:p w14:paraId="0EE70A19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507B2710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1F9683AE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6C466F25" w14:textId="77777777" w:rsidR="00AF009B" w:rsidRPr="00AF009B" w:rsidRDefault="00AF009B" w:rsidP="00067C95">
                  <w:r w:rsidRPr="00AF009B">
                    <w:t>age=49, sex=Male, cp=1, chol=212, exang=Yes</w:t>
                  </w:r>
                </w:p>
              </w:tc>
            </w:tr>
            <w:tr w:rsidR="00AF009B" w:rsidRPr="00AF009B" w14:paraId="7C5F1C1A" w14:textId="77777777" w:rsidTr="00067C95">
              <w:tc>
                <w:tcPr>
                  <w:tcW w:w="1728" w:type="dxa"/>
                </w:tcPr>
                <w:p w14:paraId="00A56CAA" w14:textId="77777777" w:rsidR="00AF009B" w:rsidRPr="00AF009B" w:rsidRDefault="00AF009B" w:rsidP="00067C95">
                  <w:r w:rsidRPr="00AF009B">
                    <w:t>TC-06</w:t>
                  </w:r>
                </w:p>
              </w:tc>
              <w:tc>
                <w:tcPr>
                  <w:tcW w:w="1728" w:type="dxa"/>
                </w:tcPr>
                <w:p w14:paraId="65466F27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5A230A40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0D4D31D0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657CB600" w14:textId="77777777" w:rsidR="00AF009B" w:rsidRPr="00AF009B" w:rsidRDefault="00AF009B" w:rsidP="00067C95">
                  <w:r w:rsidRPr="00AF009B">
                    <w:t>age=50, sex=Female, cp=2, chol=215, exang=No</w:t>
                  </w:r>
                </w:p>
              </w:tc>
            </w:tr>
            <w:tr w:rsidR="00AF009B" w:rsidRPr="00AF009B" w14:paraId="51A7E5BC" w14:textId="77777777" w:rsidTr="00067C95">
              <w:tc>
                <w:tcPr>
                  <w:tcW w:w="1728" w:type="dxa"/>
                </w:tcPr>
                <w:p w14:paraId="67C6062E" w14:textId="77777777" w:rsidR="00AF009B" w:rsidRPr="00AF009B" w:rsidRDefault="00AF009B" w:rsidP="00067C95">
                  <w:r w:rsidRPr="00AF009B">
                    <w:t>TC-07</w:t>
                  </w:r>
                </w:p>
              </w:tc>
              <w:tc>
                <w:tcPr>
                  <w:tcW w:w="1728" w:type="dxa"/>
                </w:tcPr>
                <w:p w14:paraId="32E812EA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0C2A6CAF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52982899" w14:textId="77777777" w:rsidR="00AF009B" w:rsidRPr="00AF009B" w:rsidRDefault="00AF009B" w:rsidP="00067C95">
                  <w:r w:rsidRPr="00AF009B">
                    <w:t>Fail</w:t>
                  </w:r>
                </w:p>
              </w:tc>
              <w:tc>
                <w:tcPr>
                  <w:tcW w:w="1728" w:type="dxa"/>
                </w:tcPr>
                <w:p w14:paraId="325A6A2C" w14:textId="77777777" w:rsidR="00AF009B" w:rsidRPr="00AF009B" w:rsidRDefault="00AF009B" w:rsidP="00067C95">
                  <w:r w:rsidRPr="00AF009B">
                    <w:t>age=51, sex=Male, cp=3, chol=218, exang=Yes</w:t>
                  </w:r>
                </w:p>
              </w:tc>
            </w:tr>
            <w:tr w:rsidR="00AF009B" w:rsidRPr="00AF009B" w14:paraId="08B72AD1" w14:textId="77777777" w:rsidTr="00067C95">
              <w:tc>
                <w:tcPr>
                  <w:tcW w:w="1728" w:type="dxa"/>
                </w:tcPr>
                <w:p w14:paraId="31254FA4" w14:textId="77777777" w:rsidR="00AF009B" w:rsidRPr="00AF009B" w:rsidRDefault="00AF009B" w:rsidP="00067C95">
                  <w:r w:rsidRPr="00AF009B">
                    <w:t>TC-08</w:t>
                  </w:r>
                </w:p>
              </w:tc>
              <w:tc>
                <w:tcPr>
                  <w:tcW w:w="1728" w:type="dxa"/>
                </w:tcPr>
                <w:p w14:paraId="7F6D0118" w14:textId="77777777" w:rsidR="00AF009B" w:rsidRPr="00AF009B" w:rsidRDefault="00AF009B" w:rsidP="00067C95">
                  <w:r w:rsidRPr="00AF009B">
                    <w:t xml:space="preserve">Verify prediction for </w:t>
                  </w:r>
                  <w:r w:rsidRPr="00AF009B">
                    <w:lastRenderedPageBreak/>
                    <w:t>heart disease risk</w:t>
                  </w:r>
                </w:p>
              </w:tc>
              <w:tc>
                <w:tcPr>
                  <w:tcW w:w="1728" w:type="dxa"/>
                </w:tcPr>
                <w:p w14:paraId="13CFF09B" w14:textId="77777777" w:rsidR="00AF009B" w:rsidRPr="00AF009B" w:rsidRDefault="00AF009B" w:rsidP="00067C95">
                  <w:r w:rsidRPr="00AF009B">
                    <w:lastRenderedPageBreak/>
                    <w:t>Low Risk</w:t>
                  </w:r>
                </w:p>
              </w:tc>
              <w:tc>
                <w:tcPr>
                  <w:tcW w:w="1728" w:type="dxa"/>
                </w:tcPr>
                <w:p w14:paraId="2B4E1997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6E3880EE" w14:textId="77777777" w:rsidR="00AF009B" w:rsidRPr="00AF009B" w:rsidRDefault="00AF009B" w:rsidP="00067C95">
                  <w:r w:rsidRPr="00AF009B">
                    <w:t xml:space="preserve">age=52, sex=Female, </w:t>
                  </w:r>
                  <w:r w:rsidRPr="00AF009B">
                    <w:lastRenderedPageBreak/>
                    <w:t>cp=4, chol=221, exang=No</w:t>
                  </w:r>
                </w:p>
              </w:tc>
            </w:tr>
            <w:tr w:rsidR="00AF009B" w:rsidRPr="00AF009B" w14:paraId="27887FF4" w14:textId="77777777" w:rsidTr="00067C95">
              <w:tc>
                <w:tcPr>
                  <w:tcW w:w="1728" w:type="dxa"/>
                </w:tcPr>
                <w:p w14:paraId="75F24D3E" w14:textId="77777777" w:rsidR="00AF009B" w:rsidRPr="00AF009B" w:rsidRDefault="00AF009B" w:rsidP="00067C95">
                  <w:r w:rsidRPr="00AF009B">
                    <w:lastRenderedPageBreak/>
                    <w:t>TC-09</w:t>
                  </w:r>
                </w:p>
              </w:tc>
              <w:tc>
                <w:tcPr>
                  <w:tcW w:w="1728" w:type="dxa"/>
                </w:tcPr>
                <w:p w14:paraId="6B8A4200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3212EB38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1AD68881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333F8971" w14:textId="77777777" w:rsidR="00AF009B" w:rsidRPr="00AF009B" w:rsidRDefault="00AF009B" w:rsidP="00067C95">
                  <w:r w:rsidRPr="00AF009B">
                    <w:t>age=53, sex=Male, cp=1, chol=224, exang=Yes</w:t>
                  </w:r>
                </w:p>
              </w:tc>
            </w:tr>
            <w:tr w:rsidR="00AF009B" w:rsidRPr="00AF009B" w14:paraId="75D286C7" w14:textId="77777777" w:rsidTr="00067C95">
              <w:tc>
                <w:tcPr>
                  <w:tcW w:w="1728" w:type="dxa"/>
                </w:tcPr>
                <w:p w14:paraId="3AA18D8E" w14:textId="77777777" w:rsidR="00AF009B" w:rsidRPr="00AF009B" w:rsidRDefault="00AF009B" w:rsidP="00067C95">
                  <w:r w:rsidRPr="00AF009B">
                    <w:t>TC-10</w:t>
                  </w:r>
                </w:p>
              </w:tc>
              <w:tc>
                <w:tcPr>
                  <w:tcW w:w="1728" w:type="dxa"/>
                </w:tcPr>
                <w:p w14:paraId="62C05939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082BDB58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158A6735" w14:textId="77777777" w:rsidR="00AF009B" w:rsidRPr="00AF009B" w:rsidRDefault="00AF009B" w:rsidP="00067C95">
                  <w:r w:rsidRPr="00AF009B">
                    <w:t>Fail</w:t>
                  </w:r>
                </w:p>
              </w:tc>
              <w:tc>
                <w:tcPr>
                  <w:tcW w:w="1728" w:type="dxa"/>
                </w:tcPr>
                <w:p w14:paraId="79A6247B" w14:textId="77777777" w:rsidR="00AF009B" w:rsidRPr="00AF009B" w:rsidRDefault="00AF009B" w:rsidP="00067C95">
                  <w:r w:rsidRPr="00AF009B">
                    <w:t>age=54, sex=Female, cp=2, chol=227, exang=No</w:t>
                  </w:r>
                </w:p>
              </w:tc>
            </w:tr>
            <w:tr w:rsidR="00AF009B" w:rsidRPr="00AF009B" w14:paraId="6AE762B8" w14:textId="77777777" w:rsidTr="00067C95">
              <w:tc>
                <w:tcPr>
                  <w:tcW w:w="1728" w:type="dxa"/>
                </w:tcPr>
                <w:p w14:paraId="2889897D" w14:textId="77777777" w:rsidR="00AF009B" w:rsidRPr="00AF009B" w:rsidRDefault="00AF009B" w:rsidP="00067C95">
                  <w:r w:rsidRPr="00AF009B">
                    <w:t>TC-11</w:t>
                  </w:r>
                </w:p>
              </w:tc>
              <w:tc>
                <w:tcPr>
                  <w:tcW w:w="1728" w:type="dxa"/>
                </w:tcPr>
                <w:p w14:paraId="3F6C4A5D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386DB657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63F8F84D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615A93DD" w14:textId="77777777" w:rsidR="00AF009B" w:rsidRPr="00AF009B" w:rsidRDefault="00AF009B" w:rsidP="00067C95">
                  <w:r w:rsidRPr="00AF009B">
                    <w:t>age=55, sex=Male, cp=3, chol=230, exang=Yes</w:t>
                  </w:r>
                </w:p>
              </w:tc>
            </w:tr>
            <w:tr w:rsidR="00AF009B" w:rsidRPr="00AF009B" w14:paraId="267B0886" w14:textId="77777777" w:rsidTr="00067C95">
              <w:tc>
                <w:tcPr>
                  <w:tcW w:w="1728" w:type="dxa"/>
                </w:tcPr>
                <w:p w14:paraId="49C31A17" w14:textId="77777777" w:rsidR="00AF009B" w:rsidRPr="00AF009B" w:rsidRDefault="00AF009B" w:rsidP="00067C95">
                  <w:r w:rsidRPr="00AF009B">
                    <w:t>TC-12</w:t>
                  </w:r>
                </w:p>
              </w:tc>
              <w:tc>
                <w:tcPr>
                  <w:tcW w:w="1728" w:type="dxa"/>
                </w:tcPr>
                <w:p w14:paraId="5CCCB7E6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34B7E0B3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0D340D52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20EFB18C" w14:textId="77777777" w:rsidR="00AF009B" w:rsidRPr="00AF009B" w:rsidRDefault="00AF009B" w:rsidP="00067C95">
                  <w:r w:rsidRPr="00AF009B">
                    <w:t>age=56, sex=Female, cp=4, chol=233, exang=No</w:t>
                  </w:r>
                </w:p>
              </w:tc>
            </w:tr>
            <w:tr w:rsidR="00AF009B" w:rsidRPr="00AF009B" w14:paraId="13FD8ED5" w14:textId="77777777" w:rsidTr="00067C95">
              <w:tc>
                <w:tcPr>
                  <w:tcW w:w="1728" w:type="dxa"/>
                </w:tcPr>
                <w:p w14:paraId="5902CD27" w14:textId="77777777" w:rsidR="00AF009B" w:rsidRPr="00AF009B" w:rsidRDefault="00AF009B" w:rsidP="00067C95">
                  <w:r w:rsidRPr="00AF009B">
                    <w:t>TC-13</w:t>
                  </w:r>
                </w:p>
              </w:tc>
              <w:tc>
                <w:tcPr>
                  <w:tcW w:w="1728" w:type="dxa"/>
                </w:tcPr>
                <w:p w14:paraId="5B852E27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1F4877F8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3A2F2ADA" w14:textId="77777777" w:rsidR="00AF009B" w:rsidRPr="00AF009B" w:rsidRDefault="00AF009B" w:rsidP="00067C95">
                  <w:r w:rsidRPr="00AF009B">
                    <w:t>Fail</w:t>
                  </w:r>
                </w:p>
              </w:tc>
              <w:tc>
                <w:tcPr>
                  <w:tcW w:w="1728" w:type="dxa"/>
                </w:tcPr>
                <w:p w14:paraId="3E8BCB28" w14:textId="77777777" w:rsidR="00AF009B" w:rsidRPr="00AF009B" w:rsidRDefault="00AF009B" w:rsidP="00067C95">
                  <w:r w:rsidRPr="00AF009B">
                    <w:t>age=57, sex=Male, cp=1, chol=236, exang=Yes</w:t>
                  </w:r>
                </w:p>
              </w:tc>
            </w:tr>
            <w:tr w:rsidR="00AF009B" w:rsidRPr="00AF009B" w14:paraId="0A0D2215" w14:textId="77777777" w:rsidTr="00067C95">
              <w:tc>
                <w:tcPr>
                  <w:tcW w:w="1728" w:type="dxa"/>
                </w:tcPr>
                <w:p w14:paraId="015D37EE" w14:textId="77777777" w:rsidR="00AF009B" w:rsidRPr="00AF009B" w:rsidRDefault="00AF009B" w:rsidP="00067C95">
                  <w:r w:rsidRPr="00AF009B">
                    <w:t>TC-14</w:t>
                  </w:r>
                </w:p>
              </w:tc>
              <w:tc>
                <w:tcPr>
                  <w:tcW w:w="1728" w:type="dxa"/>
                </w:tcPr>
                <w:p w14:paraId="703761ED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17B4B158" w14:textId="77777777" w:rsidR="00AF009B" w:rsidRPr="00AF009B" w:rsidRDefault="00AF009B" w:rsidP="00067C95">
                  <w:r w:rsidRPr="00AF009B">
                    <w:t>Low Risk</w:t>
                  </w:r>
                </w:p>
              </w:tc>
              <w:tc>
                <w:tcPr>
                  <w:tcW w:w="1728" w:type="dxa"/>
                </w:tcPr>
                <w:p w14:paraId="0A043FBC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600DBCB4" w14:textId="77777777" w:rsidR="00AF009B" w:rsidRPr="00AF009B" w:rsidRDefault="00AF009B" w:rsidP="00067C95">
                  <w:r w:rsidRPr="00AF009B">
                    <w:t>age=58, sex=Female, cp=2, chol=239, exang=No</w:t>
                  </w:r>
                </w:p>
              </w:tc>
            </w:tr>
            <w:tr w:rsidR="00AF009B" w:rsidRPr="00AF009B" w14:paraId="53368AE0" w14:textId="77777777" w:rsidTr="00067C95">
              <w:tc>
                <w:tcPr>
                  <w:tcW w:w="1728" w:type="dxa"/>
                </w:tcPr>
                <w:p w14:paraId="34E12731" w14:textId="77777777" w:rsidR="00AF009B" w:rsidRPr="00AF009B" w:rsidRDefault="00AF009B" w:rsidP="00067C95">
                  <w:r w:rsidRPr="00AF009B">
                    <w:t>TC-15</w:t>
                  </w:r>
                </w:p>
              </w:tc>
              <w:tc>
                <w:tcPr>
                  <w:tcW w:w="1728" w:type="dxa"/>
                </w:tcPr>
                <w:p w14:paraId="3CA9590B" w14:textId="77777777" w:rsidR="00AF009B" w:rsidRPr="00AF009B" w:rsidRDefault="00AF009B" w:rsidP="00067C95">
                  <w:r w:rsidRPr="00AF009B">
                    <w:t>Verify prediction for heart disease risk</w:t>
                  </w:r>
                </w:p>
              </w:tc>
              <w:tc>
                <w:tcPr>
                  <w:tcW w:w="1728" w:type="dxa"/>
                </w:tcPr>
                <w:p w14:paraId="47C9D775" w14:textId="77777777" w:rsidR="00AF009B" w:rsidRPr="00AF009B" w:rsidRDefault="00AF009B" w:rsidP="00067C95">
                  <w:r w:rsidRPr="00AF009B">
                    <w:t>High Risk</w:t>
                  </w:r>
                </w:p>
              </w:tc>
              <w:tc>
                <w:tcPr>
                  <w:tcW w:w="1728" w:type="dxa"/>
                </w:tcPr>
                <w:p w14:paraId="255B82E4" w14:textId="77777777" w:rsidR="00AF009B" w:rsidRPr="00AF009B" w:rsidRDefault="00AF009B" w:rsidP="00067C95">
                  <w:r w:rsidRPr="00AF009B">
                    <w:t>Pass</w:t>
                  </w:r>
                </w:p>
              </w:tc>
              <w:tc>
                <w:tcPr>
                  <w:tcW w:w="1728" w:type="dxa"/>
                </w:tcPr>
                <w:p w14:paraId="42B92112" w14:textId="77777777" w:rsidR="00AF009B" w:rsidRPr="00AF009B" w:rsidRDefault="00AF009B" w:rsidP="00067C95">
                  <w:r w:rsidRPr="00AF009B">
                    <w:t>age=59, sex=Male, cp=3, chol=242, exang=Yes</w:t>
                  </w:r>
                </w:p>
              </w:tc>
            </w:tr>
          </w:tbl>
          <w:p w14:paraId="6E7A9D52" w14:textId="77777777" w:rsidR="00AF009B" w:rsidRPr="00AF009B" w:rsidRDefault="00AF009B" w:rsidP="00067C95">
            <w:r w:rsidRPr="00AF009B">
              <w:br/>
            </w:r>
          </w:p>
        </w:tc>
      </w:tr>
      <w:tr w:rsidR="00AF009B" w:rsidRPr="00AF009B" w14:paraId="7A543136" w14:textId="77777777" w:rsidTr="00AF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1A7AF6A1" w14:textId="77777777" w:rsidR="00AF009B" w:rsidRPr="00AF009B" w:rsidRDefault="00AF009B" w:rsidP="00067C95">
            <w:r w:rsidRPr="00AF009B">
              <w:lastRenderedPageBreak/>
              <w:t>Below is a sample screenshot showing the execution of these test cases in the test environment.</w:t>
            </w:r>
          </w:p>
        </w:tc>
      </w:tr>
    </w:tbl>
    <w:p w14:paraId="6799CBD3" w14:textId="342402B3" w:rsidR="005B786E" w:rsidRDefault="005B786E" w:rsidP="00AF009B"/>
    <w:p w14:paraId="164F5AB9" w14:textId="77777777" w:rsidR="00FE654A" w:rsidRDefault="00FE654A" w:rsidP="00AF009B"/>
    <w:p w14:paraId="3C94A398" w14:textId="77777777" w:rsidR="00FE654A" w:rsidRDefault="00FE654A" w:rsidP="00AF009B"/>
    <w:p w14:paraId="2B590478" w14:textId="77777777" w:rsidR="00FE654A" w:rsidRDefault="00FE654A" w:rsidP="00AF009B"/>
    <w:p w14:paraId="40B97331" w14:textId="77777777" w:rsidR="00FE654A" w:rsidRDefault="00FE654A" w:rsidP="00AF009B"/>
    <w:p w14:paraId="7B266785" w14:textId="3E68F227" w:rsidR="00FE654A" w:rsidRDefault="00FE654A" w:rsidP="00AF009B">
      <w:r w:rsidRPr="00FE654A">
        <w:drawing>
          <wp:inline distT="0" distB="0" distL="0" distR="0" wp14:anchorId="5B1E9FAD" wp14:editId="1A32A946">
            <wp:extent cx="5486400" cy="4684395"/>
            <wp:effectExtent l="0" t="0" r="0" b="1905"/>
            <wp:docPr id="5499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6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252744">
    <w:abstractNumId w:val="8"/>
  </w:num>
  <w:num w:numId="2" w16cid:durableId="2084063031">
    <w:abstractNumId w:val="6"/>
  </w:num>
  <w:num w:numId="3" w16cid:durableId="1860970370">
    <w:abstractNumId w:val="5"/>
  </w:num>
  <w:num w:numId="4" w16cid:durableId="1262378456">
    <w:abstractNumId w:val="4"/>
  </w:num>
  <w:num w:numId="5" w16cid:durableId="1160081766">
    <w:abstractNumId w:val="7"/>
  </w:num>
  <w:num w:numId="6" w16cid:durableId="216160914">
    <w:abstractNumId w:val="3"/>
  </w:num>
  <w:num w:numId="7" w16cid:durableId="2126463080">
    <w:abstractNumId w:val="2"/>
  </w:num>
  <w:num w:numId="8" w16cid:durableId="573978670">
    <w:abstractNumId w:val="1"/>
  </w:num>
  <w:num w:numId="9" w16cid:durableId="204336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86E"/>
    <w:rsid w:val="00934F72"/>
    <w:rsid w:val="00AA1D8D"/>
    <w:rsid w:val="00AF009B"/>
    <w:rsid w:val="00B47730"/>
    <w:rsid w:val="00CB0664"/>
    <w:rsid w:val="00F34183"/>
    <w:rsid w:val="00FC693F"/>
    <w:rsid w:val="00FE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9CFEB"/>
  <w14:defaultImageDpi w14:val="300"/>
  <w15:docId w15:val="{AFA93F76-6FD4-4208-BFEB-39710A41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F00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1633</Characters>
  <Application>Microsoft Office Word</Application>
  <DocSecurity>0</DocSecurity>
  <Lines>204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Prajapati</cp:lastModifiedBy>
  <cp:revision>2</cp:revision>
  <dcterms:created xsi:type="dcterms:W3CDTF">2025-10-08T04:14:00Z</dcterms:created>
  <dcterms:modified xsi:type="dcterms:W3CDTF">2025-10-08T04:14:00Z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cd8ca46c-2b69-48dd-8164-94ca0021f09a</vt:lpwstr>
  </property>
</Properties>
</file>